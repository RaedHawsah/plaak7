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تقرير مشروع: تطبيق ساموراي للتوصيل</w:t>
      </w:r>
    </w:p>
    <w:p>
      <w:r>
        <w:br/>
      </w:r>
    </w:p>
    <w:p>
      <w:pPr>
        <w:jc w:val="right"/>
      </w:pPr>
      <w:r>
        <w:t>اسم الطالب: ...............................</w:t>
      </w:r>
    </w:p>
    <w:p>
      <w:pPr>
        <w:jc w:val="right"/>
      </w:pPr>
      <w:r>
        <w:t>اسم المادة: ...............................</w:t>
      </w:r>
    </w:p>
    <w:p>
      <w:pPr>
        <w:jc w:val="right"/>
      </w:pPr>
      <w:r>
        <w:t>تاريخ التسليم: ...............................</w:t>
      </w:r>
    </w:p>
    <w:p>
      <w:r>
        <w:br w:type="page"/>
      </w:r>
    </w:p>
    <w:p>
      <w:pPr>
        <w:pStyle w:val="Heading1"/>
        <w:jc w:val="right"/>
      </w:pPr>
      <w:r>
        <w:t>1. مقدمة عن المشروع</w:t>
      </w:r>
    </w:p>
    <w:p>
      <w:pPr>
        <w:jc w:val="right"/>
      </w:pPr>
      <w:r>
        <w:t>مشروع "ساموراي" هو تطبيق ويب متكامل مخصص لخدمات توصيل الطعام. تم استلهام فكرة التصميم من السرعة والدقة التي يتميز بها مقاتلو الساموراي، مما يعكس التزام التطبيق بتوصيل الطلبات للعملاء بأسرع وقت ممكن وبدقة عالية.</w:t>
      </w:r>
    </w:p>
    <w:p>
      <w:pPr>
        <w:pStyle w:val="Heading1"/>
        <w:jc w:val="right"/>
      </w:pPr>
      <w:r>
        <w:t>2. التقنيات المستخدمة</w:t>
      </w:r>
    </w:p>
    <w:p>
      <w:pPr>
        <w:jc w:val="right"/>
      </w:pPr>
      <w:r>
        <w:rPr>
          <w:b/>
        </w:rPr>
        <w:t>تم بناء المشروع بالاعتماد على تقنيات الويب الأساسية لضمان السرعة والتوافقية بدون استخدام إطارات عمل معقدة، وذلك لإثبات الإلمام الكامل بأساسيات البرمجة:</w:t>
        <w:br/>
      </w:r>
      <w:r>
        <w:t>• HTML5: لبناء الهيكل الأساسي للصفحات (الرئيسية، من نحن، الشروط، سياسة الخصوصية، الخ).</w:t>
        <w:br/>
      </w:r>
      <w:r>
        <w:t>• CSS3: لتصميم واجهة المستخدم (UI) وتجربة المستخدم (UX)، واستخدام الانيميشن والتأثيرات الحركية (Transitions, Hover Effects) بالإضافة لدعم الواجهة باللغة العربية (RTL).</w:t>
        <w:br/>
      </w:r>
      <w:r>
        <w:t>• JavaScript (Vanilla): للتحكم بالمنطق البرمجي (اللوجيك)، مثل عمل سلة المشتريات، نظام الفلترة والترتيب للمطاعم.</w:t>
        <w:br/>
      </w:r>
      <w:r>
        <w:t>• LocalStorage: لمحاكاة عمل قواعد البيانات (Database)، حيث يتم تخزين حسابات المستخدمين وسجل الطلبات محلياً في المتصفح.</w:t>
        <w:br/>
      </w:r>
    </w:p>
    <w:p>
      <w:pPr>
        <w:pStyle w:val="Heading1"/>
        <w:jc w:val="right"/>
      </w:pPr>
      <w:r>
        <w:t>3. أبرز مميزات التطبيق</w:t>
      </w:r>
    </w:p>
    <w:p>
      <w:pPr>
        <w:jc w:val="right"/>
      </w:pPr>
      <w:r>
        <w:t>• واجهة مستخدم احترافية تدعم اللغة العربية من اليمين لليسار بالكامل.</w:t>
      </w:r>
    </w:p>
    <w:p>
      <w:pPr>
        <w:jc w:val="right"/>
      </w:pPr>
      <w:r>
        <w:t>• نظام فلترة (تصنيفات المطاعم) لتسهيل العثور على الوجبات المطلوبة (شعبي، شاورما، مشاوي، فطور).</w:t>
      </w:r>
    </w:p>
    <w:p>
      <w:pPr>
        <w:jc w:val="right"/>
      </w:pPr>
      <w:r>
        <w:t>• نظام ترتيب للوجبات حسب السعر (من الأقل للأعلى والعكس).</w:t>
      </w:r>
    </w:p>
    <w:p>
      <w:pPr>
        <w:jc w:val="right"/>
      </w:pPr>
      <w:r>
        <w:t>• سلة مشتريات ديناميكية لحساب الإجمالي وعملية إتمام الطلب (Checkout) متكاملة.</w:t>
      </w:r>
    </w:p>
    <w:p>
      <w:pPr>
        <w:jc w:val="right"/>
      </w:pPr>
      <w:r>
        <w:t>• نظام محاكاة لتسجيل الدخول وإنشاء الحسابات، مع حفظ سجل طلبات المستخدم.</w:t>
      </w:r>
    </w:p>
    <w:p>
      <w:pPr>
        <w:jc w:val="right"/>
      </w:pPr>
      <w:r>
        <w:t>• أكواد خصم تفاعلية (Promo Codes) يمكن للمستخدم نسخها بنقرة زر واستخدامها.</w:t>
      </w:r>
    </w:p>
    <w:p>
      <w:pPr>
        <w:jc w:val="right"/>
      </w:pPr>
      <w:r>
        <w:t>• صفحات فرعية متكاملة (من نحن، الشروط، الدعم الفني، نموذج الانضمام كشريك).</w:t>
      </w:r>
    </w:p>
    <w:p>
      <w:pPr>
        <w:pStyle w:val="Heading1"/>
        <w:jc w:val="right"/>
      </w:pPr>
      <w:r>
        <w:t>4. الخاتمة</w:t>
      </w:r>
    </w:p>
    <w:p>
      <w:pPr>
        <w:jc w:val="right"/>
      </w:pPr>
      <w:r>
        <w:t>مشروع "ساموراي" يمثل تطبيقاً عملياً متكاملاً لمفاهيم تطوير تطبيقات الويب الأمامية (Front-End Development) وكيفية إدارة البيانات محلياً (State Management &amp; LocalStorage). التصميم والتجربة روعي فيهما أن يحاكيا تطبيقات التوصيل الحقيقية والموجودة في السوق.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